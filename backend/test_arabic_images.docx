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Arial" w:hAnsi="Arial"/>
        </w:rPr>
        <w:t>This is an English title.</w:t>
      </w:r>
    </w:p>
    <w:p>
      <w:pPr>
        <w:jc w:val="left"/>
      </w:pPr>
      <w:r>
        <w:rPr>
          <w:rFonts w:ascii="Arial" w:hAnsi="Arial"/>
        </w:rPr>
        <w:t>······· ····· ····· ······ Python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